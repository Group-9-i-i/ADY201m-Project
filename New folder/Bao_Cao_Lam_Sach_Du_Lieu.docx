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XỬ LÝ DỮ LIỆU DỰ ÁN</w:t>
      </w:r>
    </w:p>
    <w:p>
      <w:r>
        <w:t>Dự án: Dự báo Năng suất Cây trồng Karnataka</w:t>
      </w:r>
    </w:p>
    <w:p>
      <w:r>
        <w:t>Ngày báo cáo: 02/02/2026</w:t>
      </w:r>
    </w:p>
    <w:p>
      <w:r>
        <w:t>--------------------------------------------------</w:t>
      </w:r>
    </w:p>
    <w:p>
      <w:pPr>
        <w:pStyle w:val="Heading1"/>
      </w:pPr>
      <w:r>
        <w:t>1. Tổng quan</w:t>
      </w:r>
    </w:p>
    <w:p>
      <w:r>
        <w:t>Mục tiêu báo cáo là tổng hợp quá trình làm sạch và chuẩn hóa dữ liệu (Data Cleaning Pipeline) để tạo ra bộ dữ liệu Master Dataset phục vụ huấn luyện mô hình AI.</w:t>
      </w:r>
    </w:p>
    <w:p>
      <w:pPr>
        <w:pStyle w:val="Heading1"/>
      </w:pPr>
      <w:r>
        <w:t>2. Nguồn dữ liệu đầu vào</w:t>
      </w:r>
    </w:p>
    <w:p>
      <w:r>
        <w:rPr>
          <w:b/>
        </w:rPr>
        <w:t xml:space="preserve">• Dữ liệu Năng suất: </w:t>
      </w:r>
      <w:r>
        <w:t>data_enriched_npk.csv (Diện tích, Sản lượng, Loại đất)</w:t>
        <w:br/>
      </w:r>
      <w:r>
        <w:rPr>
          <w:b/>
        </w:rPr>
        <w:t xml:space="preserve">• Dữ liệu Thời tiết: </w:t>
      </w:r>
      <w:r>
        <w:t>Karnataka_Weather_Wind_2004_2025_Full.csv (Mưa, Nhiệt, Gió theo ngày)</w:t>
        <w:br/>
      </w:r>
      <w:r>
        <w:rPr>
          <w:b/>
        </w:rPr>
        <w:t xml:space="preserve">• Dữ liệu Viễn thám: </w:t>
      </w:r>
      <w:r>
        <w:t>data_season_with_ndvi_fixed.csv (Chỉ số NDVI)</w:t>
      </w:r>
    </w:p>
    <w:p>
      <w:pPr>
        <w:pStyle w:val="Heading1"/>
      </w:pPr>
      <w:r>
        <w:t>3. Quy trình Tích hợp Dữ liệu</w:t>
      </w:r>
    </w:p>
    <w:p>
      <w:r>
        <w:t>Thực hiện gộp dữ liệu (Merging) dựa trên khóa chính là "District" và "Year". Dữ liệu thời tiết được tổng hợp (Aggregation) từ mức Ngày sang mức Năm:</w:t>
      </w:r>
    </w:p>
    <w:p>
      <w:pPr>
        <w:pStyle w:val="ListBullet"/>
      </w:pPr>
      <w:r>
        <w:t>Lượng mưa: Tính TỔNG cả năm.</w:t>
      </w:r>
    </w:p>
    <w:p>
      <w:pPr>
        <w:pStyle w:val="ListBullet"/>
      </w:pPr>
      <w:r>
        <w:t>Nhiệt độ &amp; Gió: Tính TRUNG BÌNH cả năm.</w:t>
      </w:r>
    </w:p>
    <w:p>
      <w:pPr>
        <w:pStyle w:val="ListBullet"/>
      </w:pPr>
      <w:r>
        <w:t>Chiến lược gộp: Left Join (Giữ nguyên dữ liệu cây trồng).</w:t>
      </w:r>
    </w:p>
    <w:p>
      <w:pPr>
        <w:pStyle w:val="Heading1"/>
      </w:pPr>
      <w:r>
        <w:t>4. Chi tiết 6 Bước Làm sạch</w:t>
      </w:r>
    </w:p>
    <w:p>
      <w:r>
        <w:rPr>
          <w:b/>
        </w:rPr>
        <w:t xml:space="preserve">Bước 1: Lọc cột &amp; Đổi tên: </w:t>
      </w:r>
      <w:r>
        <w:t>Chuẩn hóa tên cột (Yield, Price) và loại bỏ cột thừa (lat, lon).</w:t>
      </w:r>
    </w:p>
    <w:p>
      <w:r>
        <w:rPr>
          <w:b/>
        </w:rPr>
        <w:t xml:space="preserve">Bước 2: Xử lý Trùng lặp: </w:t>
      </w:r>
      <w:r>
        <w:t>Xóa bỏ các dòng dữ liệu giống hệt nhau.</w:t>
      </w:r>
    </w:p>
    <w:p>
      <w:r>
        <w:rPr>
          <w:b/>
        </w:rPr>
        <w:t xml:space="preserve">Bước 3: Xử lý Dữ liệu thiếu: </w:t>
      </w:r>
      <w:r>
        <w:t>Điền Median cho biến số và Mode cho biến phân loại.</w:t>
      </w:r>
    </w:p>
    <w:p>
      <w:r>
        <w:rPr>
          <w:b/>
        </w:rPr>
        <w:t xml:space="preserve">Bước 4: Chuẩn hóa Định dạng: </w:t>
      </w:r>
      <w:r>
        <w:t>Viết hoa chữ cái đầu (Title Case), xóa khoảng trắng thừa.</w:t>
      </w:r>
    </w:p>
    <w:p>
      <w:r>
        <w:rPr>
          <w:b/>
        </w:rPr>
        <w:t xml:space="preserve">Bước 5: Nhất quán Dữ liệu: </w:t>
      </w:r>
      <w:r>
        <w:t>Sửa lỗi chính tả tên Quận (Mangalore -&gt; Dakshina Kannada, Karnartakaka -&gt; Karnataka).</w:t>
      </w:r>
    </w:p>
    <w:p>
      <w:r>
        <w:rPr>
          <w:b/>
        </w:rPr>
        <w:t xml:space="preserve">Bước 6: Khử nhiễu (Outliers): </w:t>
      </w:r>
      <w:r>
        <w:t>Loại bỏ dữ liệu lỗi (Yield &lt;= 0, Rainfall &gt; 20,000mm).</w:t>
      </w:r>
    </w:p>
    <w:p>
      <w:pPr>
        <w:pStyle w:val="Heading1"/>
      </w:pPr>
      <w:r>
        <w:t>5. Kết quả</w:t>
      </w:r>
    </w:p>
    <w:p>
      <w:r>
        <w:t>File thành phẩm: Cleaned_Master_Dataset_For_Training.csv</w:t>
      </w:r>
    </w:p>
    <w:p>
      <w:r>
        <w:t>Trạng thái: Đã sạch 100%, sẵn sàng cho Training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